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Pipeline Refactor — Changelog</w:t>
      </w:r>
    </w:p>
    <w:p>
      <w:pPr>
        <w:jc w:val="center"/>
      </w:pPr>
      <w:r>
        <w:t>Author: Dante  ·  Date: April 2026  ·  Version: v2026-04</w:t>
      </w:r>
    </w:p>
    <w:p/>
    <w:p>
      <w:pPr>
        <w:pStyle w:val="Heading1"/>
      </w:pPr>
      <w:r>
        <w:t>1. Overview</w:t>
      </w:r>
    </w:p>
    <w:p>
      <w:r>
        <w:t>The pipeline processes prospect data from three sources (Outreach, ZoomInfo, LeadGenius) and produces standardised Deliverable, Prospects, Emails, and Accounts files. Parts 1 and 5 were left untouched. Parts 2, 3, and 4 were refactored so that each script is now ~100 lines instead of ~300–390 lines, while every input prompt, output file, and data transformation remains identical to before.</w:t>
      </w:r>
    </w:p>
    <w:p>
      <w:pPr>
        <w:pStyle w:val="Heading1"/>
      </w:pPr>
      <w:r>
        <w:t>2. What Changed and Why</w:t>
      </w:r>
    </w:p>
    <w:p>
      <w:r>
        <w:t>Before the refactor, Parts 2, 3, and 4 each contained the same execution logic repeated three times — loading files, renaming columns, merging accounts, validating records, applying thresholds, exporting outputs. The only differences between the three scripts were about 20 variation points: which columns to rename, which merge strategy to use, whether to format phones, etc.</w:t>
      </w:r>
    </w:p>
    <w:p>
      <w:r>
        <w:t>The approach chosen was a config-driven pattern:</w:t>
      </w:r>
    </w:p>
    <w:p>
      <w:pPr>
        <w:pStyle w:val="ListBullet"/>
      </w:pPr>
      <w:r>
        <w:rPr>
          <w:b/>
        </w:rPr>
        <w:t>CONFIG dict:</w:t>
      </w:r>
      <w:r>
        <w:t xml:space="preserve"> Each script declares a CONFIG dictionary (~30–50 lines) that lists every variation point.</w:t>
      </w:r>
    </w:p>
    <w:p>
      <w:pPr>
        <w:pStyle w:val="ListBullet"/>
      </w:pPr>
      <w:r>
        <w:rPr>
          <w:b/>
        </w:rPr>
        <w:t>Engine:</w:t>
      </w:r>
      <w:r>
        <w:t xml:space="preserve"> One shared engine function run_prospect_pipeline() in utils.py reads the CONFIG and executes all stages.</w:t>
      </w:r>
    </w:p>
    <w:p>
      <w:pPr>
        <w:pStyle w:val="ListBullet"/>
      </w:pPr>
      <w:r>
        <w:rPr>
          <w:b/>
        </w:rPr>
        <w:t>Interactivity:</w:t>
      </w:r>
      <w:r>
        <w:t xml:space="preserve"> The interactive input() prompts stay in each script — nothing was absorbed into the config.</w:t>
      </w:r>
    </w:p>
    <w:p>
      <w:pPr>
        <w:pStyle w:val="Heading1"/>
      </w:pPr>
      <w:r>
        <w:t>3. File-by-File Changes</w:t>
      </w:r>
    </w:p>
    <w:p>
      <w:pPr>
        <w:pStyle w:val="Heading2"/>
      </w:pPr>
      <w:r>
        <w:t>3.1  utils.py  (modified)</w:t>
      </w:r>
    </w:p>
    <w:p>
      <w:r>
        <w:t>A new function run_prospect_pipeline(config, base_name, threshold, hide_email) was appended after the existing compute_stats function. All other code in utils.py was left untouched.</w:t>
      </w:r>
    </w:p>
    <w:p>
      <w:r>
        <w:t>The engine executes these stages in order:</w:t>
      </w:r>
    </w:p>
    <w:p>
      <w:pPr>
        <w:pStyle w:val="ListBullet"/>
      </w:pPr>
      <w:r>
        <w:t>Load the raw file (CSV or XLSX depending on config['reader'])</w:t>
      </w:r>
    </w:p>
    <w:p>
      <w:pPr>
        <w:pStyle w:val="ListBullet"/>
      </w:pPr>
      <w:r>
        <w:t>Drop unverified rows if config['filter_verified'] is True</w:t>
      </w:r>
    </w:p>
    <w:p>
      <w:pPr>
        <w:pStyle w:val="ListBullet"/>
      </w:pPr>
      <w:r>
        <w:t>Rename columns using config['rename_cols']</w:t>
      </w:r>
    </w:p>
    <w:p>
      <w:pPr>
        <w:pStyle w:val="ListBullet"/>
      </w:pPr>
      <w:r>
        <w:t>Drop unwanted columns listed in config['columns_to_delete']</w:t>
      </w:r>
    </w:p>
    <w:p>
      <w:pPr>
        <w:pStyle w:val="ListBullet"/>
      </w:pPr>
      <w:r>
        <w:t>Reorder to config['desired_columns'], adding any missing columns as empty</w:t>
      </w:r>
    </w:p>
    <w:p>
      <w:pPr>
        <w:pStyle w:val="ListBullet"/>
      </w:pPr>
      <w:r>
        <w:t>Merge accounts data using the strategy in config['merge_strategy']</w:t>
      </w:r>
    </w:p>
    <w:p>
      <w:pPr>
        <w:pStyle w:val="ListBullet"/>
      </w:pPr>
      <w:r>
        <w:t>Assign unique Prospect IDs (prefix + sequential number)</w:t>
      </w:r>
    </w:p>
    <w:p>
      <w:pPr>
        <w:pStyle w:val="ListBullet"/>
      </w:pPr>
      <w:r>
        <w:t>Save a full-data sample DataFrame for later enrichment</w:t>
      </w:r>
    </w:p>
    <w:p>
      <w:pPr>
        <w:pStyle w:val="ListBullet"/>
      </w:pPr>
      <w:r>
        <w:t>Filter to same-country records if config['filter_same_country'] is True</w:t>
      </w:r>
    </w:p>
    <w:p>
      <w:pPr>
        <w:pStyle w:val="ListBullet"/>
      </w:pPr>
      <w:r>
        <w:t>Convert country names to ISO 2-letter codes if config['convert_country'] is True</w:t>
      </w:r>
    </w:p>
    <w:p>
      <w:pPr>
        <w:pStyle w:val="ListBullet"/>
      </w:pPr>
      <w:r>
        <w:t>Format phone numbers to E.164 if config['format_phones'] is True</w:t>
      </w:r>
    </w:p>
    <w:p>
      <w:pPr>
        <w:pStyle w:val="ListBullet"/>
      </w:pPr>
      <w:r>
        <w:t>Fix Custom Id to integer</w:t>
      </w:r>
    </w:p>
    <w:p>
      <w:pPr>
        <w:pStyle w:val="ListBullet"/>
      </w:pPr>
      <w:r>
        <w:t>Set the Source column (or copy it from ZoomInfo data if config['source_from_zi'] is True)</w:t>
      </w:r>
    </w:p>
    <w:p>
      <w:pPr>
        <w:pStyle w:val="ListBullet"/>
      </w:pPr>
      <w:r>
        <w:t>Concatenate optional prior-source files listed in config['optional_inputs']</w:t>
      </w:r>
    </w:p>
    <w:p>
      <w:pPr>
        <w:pStyle w:val="ListBullet"/>
      </w:pPr>
      <w:r>
        <w:t>Run gender and email-domain validation</w:t>
      </w:r>
    </w:p>
    <w:p>
      <w:pPr>
        <w:pStyle w:val="ListBullet"/>
      </w:pPr>
      <w:r>
        <w:t>Apply the per-account prospect threshold</w:t>
      </w:r>
    </w:p>
    <w:p>
      <w:pPr>
        <w:pStyle w:val="ListBullet"/>
      </w:pPr>
      <w:r>
        <w:t>Export the Issues review file and pause for a human review input()</w:t>
      </w:r>
    </w:p>
    <w:p>
      <w:pPr>
        <w:pStyle w:val="ListBullet"/>
      </w:pPr>
      <w:r>
        <w:t>Re-import the reviewed Issues file</w:t>
      </w:r>
    </w:p>
    <w:p>
      <w:pPr>
        <w:pStyle w:val="ListBullet"/>
      </w:pPr>
      <w:r>
        <w:t>Re-enrich reviewed records from the saved sample</w:t>
      </w:r>
    </w:p>
    <w:p>
      <w:pPr>
        <w:pStyle w:val="ListBullet"/>
      </w:pPr>
      <w:r>
        <w:t>Build and export: Prospects .xlsx, Deliverable .xlsx, Emails .csv, Insufficient Accounts .csv</w:t>
      </w:r>
    </w:p>
    <w:p/>
    <w:p>
      <w:r>
        <w:t>Two bugs were found and fixed during review:</w:t>
      </w:r>
    </w:p>
    <w:p>
      <w:pPr>
        <w:pStyle w:val="ListBullet"/>
      </w:pPr>
      <w:r>
        <w:rPr>
          <w:b/>
        </w:rPr>
        <w:t xml:space="preserve">Bug 1 — orphan Source_zi column: </w:t>
      </w:r>
      <w:r>
        <w:t>When config['source_from_zi'] is True, the original merge used suffixes=('', '_zi'), which left an orphan Source_zi column in the deliverable. Fixed by renaming the incoming column to _zi_source, assigning from it, then dropping it.</w:t>
      </w:r>
    </w:p>
    <w:p>
      <w:pPr>
        <w:pStyle w:val="ListBullet"/>
      </w:pPr>
      <w:r>
        <w:rPr>
          <w:b/>
        </w:rPr>
        <w:t xml:space="preserve">Bug 2 — KeyError on Tags: </w:t>
      </w:r>
      <w:r>
        <w:t>The company_name merge strategy hardcoded 'Tags' in the accounts column list with no guard, causing a KeyError when the accounts file had no Tags column. Fixed with: _company_extra = ['Tags'] if 'Tags' in accounts.columns else []</w:t>
      </w:r>
    </w:p>
    <w:p>
      <w:pPr>
        <w:pStyle w:val="Heading2"/>
      </w:pPr>
      <w:r>
        <w:t>3.2  part2_outreach_prospects.py  (rewritten)</w:t>
      </w:r>
    </w:p>
    <w:p>
      <w:r>
        <w:t>Lines reduced from ~295 to ~93. The script now contains only:</w:t>
      </w:r>
    </w:p>
    <w:p>
      <w:pPr>
        <w:pStyle w:val="ListBullet"/>
      </w:pPr>
      <w:r>
        <w:t>Imports (numpy, pandas, utils)</w:t>
      </w:r>
    </w:p>
    <w:p>
      <w:pPr>
        <w:pStyle w:val="ListBullet"/>
      </w:pPr>
      <w:r>
        <w:t>A CONFIG dict (source: Outreach, merge_strategy: custom_id, no phone formatting, no country filtering)</w:t>
      </w:r>
    </w:p>
    <w:p>
      <w:pPr>
        <w:pStyle w:val="ListBullet"/>
      </w:pPr>
      <w:r>
        <w:t>A pre-processing block unique to Part 2: drops rows missing Email or Custom Field 32, converts Custom Field 32 to integer, overwrites the CSV in place so the engine reads the filtered version</w:t>
      </w:r>
    </w:p>
    <w:p>
      <w:pPr>
        <w:pStyle w:val="ListBullet"/>
      </w:pPr>
      <w:r>
        <w:t>Three input() prompts</w:t>
      </w:r>
    </w:p>
    <w:p>
      <w:pPr>
        <w:pStyle w:val="ListBullet"/>
      </w:pPr>
      <w:r>
        <w:t>One run_prospect_pipeline() call</w:t>
      </w:r>
    </w:p>
    <w:p>
      <w:r>
        <w:t>Key config values:</w:t>
      </w:r>
    </w:p>
    <w:p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sz w:val="18"/>
        </w:rPr>
        <w:t>"source_label": "Outreach"</w:t>
        <w:br/>
        <w:t>"prospect_id_prefix": "O"</w:t>
        <w:br/>
        <w:t>"merge_strategy": "custom_id"</w:t>
        <w:br/>
        <w:t>"filter_same_country": False</w:t>
        <w:br/>
        <w:t>"convert_country": False</w:t>
        <w:br/>
        <w:t>"format_phones": False</w:t>
        <w:br/>
        <w:t>"validation": {"include_bad_gender": True, "include_bad_country": False}</w:t>
      </w:r>
    </w:p>
    <w:p>
      <w:pPr>
        <w:pStyle w:val="Heading2"/>
      </w:pPr>
      <w:r>
        <w:t>3.3  part3_zoominfo_prospects.py  (rewritten)</w:t>
      </w:r>
    </w:p>
    <w:p>
      <w:r>
        <w:t>Lines reduced from ~361 to ~96. Unique config differences vs Part 2:</w:t>
      </w:r>
    </w:p>
    <w:p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sz w:val="18"/>
        </w:rPr>
        <w:t>"source_label": "ZoomInfo"</w:t>
        <w:br/>
        <w:t>"prospect_id_prefix": "Z"</w:t>
        <w:br/>
        <w:t>"merge_strategy": "zi_fallback"   # tries ZoomInfo Company ID, falls back to fuzzy name match</w:t>
        <w:br/>
        <w:t>"filter_same_country": True        # drops prospects not in the account's country</w:t>
        <w:br/>
        <w:t>"convert_country": True            # converts full country names to ISO 2-letter codes</w:t>
        <w:br/>
        <w:t>"source_from_zi": True             # copies Source from ZoomInfo data into the deliverable</w:t>
        <w:br/>
        <w:t>"validation": {"include_bad_gender": False, "include_bad_country": False}</w:t>
        <w:br/>
        <w:t>"optional_inputs": ["_Outreach Prospects.xlsx", "_LG Prospects.xlsx"]</w:t>
      </w:r>
    </w:p>
    <w:p>
      <w:pPr>
        <w:pStyle w:val="Heading2"/>
      </w:pPr>
      <w:r>
        <w:t>3.4  part4_leadgenius_prospects.py  (rewritten)</w:t>
      </w:r>
    </w:p>
    <w:p>
      <w:r>
        <w:t>Lines reduced from ~387 to ~102. Unique config differences:</w:t>
      </w:r>
    </w:p>
    <w:p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sz w:val="18"/>
        </w:rPr>
        <w:t>"source_label": "LeadGenius"</w:t>
        <w:br/>
        <w:t>"prospect_id_prefix": "L"</w:t>
        <w:br/>
        <w:t>"reader": "xlsx"                   # reads an Excel file, not CSV</w:t>
        <w:br/>
        <w:t>"sheet": "Sheet1"</w:t>
        <w:br/>
        <w:t>"filter_verified": True            # drops rows where Contact Status != Verified</w:t>
        <w:br/>
        <w:t>"format_phones": True              # formats phones to E.164 (+countrycode...)</w:t>
        <w:br/>
        <w:t>"merge_strategy": "company_name"  # matches accounts by fuzzy company name</w:t>
        <w:br/>
        <w:t>"convert_account_country": True    # also converts the account-level country field</w:t>
        <w:br/>
        <w:t>"validation": {"include_bad_gender": True, "include_bad_country": True}</w:t>
        <w:br/>
        <w:t>"deliverable_extra_cols": ["Company LinkedIn"]   # adds this column to the deliverable</w:t>
        <w:br/>
        <w:t>"optional_inputs": ["_Outreach Prospects.xlsx", "_ZI Prospects.xlsx"]</w:t>
      </w:r>
    </w:p>
    <w:p>
      <w:pPr>
        <w:pStyle w:val="Heading2"/>
      </w:pPr>
      <w:r>
        <w:t>3.5  part1_account_setup.py and part5_xlsx_to_csv.py  (untouched)</w:t>
      </w:r>
    </w:p>
    <w:p>
      <w:r>
        <w:t>No changes were made to these two scripts.</w:t>
      </w:r>
    </w:p>
    <w:p>
      <w:pPr>
        <w:pStyle w:val="Heading1"/>
      </w:pPr>
      <w:r>
        <w:t>4. CONFIG Key Reference</w:t>
      </w:r>
    </w:p>
    <w:p>
      <w:r>
        <w:t>The table below lists every key in the CONFIG dict and what it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source_label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Label written into the Source column (e.g. 'ZoomInfo')</w:t>
            </w:r>
          </w:p>
        </w:tc>
      </w:tr>
      <w:tr>
        <w:tc>
          <w:tcPr>
            <w:tcW w:type="dxa" w:w="2880"/>
          </w:tcPr>
          <w:p>
            <w:r>
              <w:t>prospect_id_prefix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Single letter prepended to Prospect IDs (O / Z / L)</w:t>
            </w:r>
          </w:p>
        </w:tc>
      </w:tr>
      <w:tr>
        <w:tc>
          <w:tcPr>
            <w:tcW w:type="dxa" w:w="2880"/>
          </w:tcPr>
          <w:p>
            <w:r>
              <w:t>reader</w:t>
            </w:r>
          </w:p>
        </w:tc>
        <w:tc>
          <w:tcPr>
            <w:tcW w:type="dxa" w:w="2880"/>
          </w:tcPr>
          <w:p>
            <w:r>
              <w:t>'csv' | 'xlsx'</w:t>
            </w:r>
          </w:p>
        </w:tc>
        <w:tc>
          <w:tcPr>
            <w:tcW w:type="dxa" w:w="2880"/>
          </w:tcPr>
          <w:p>
            <w:r>
              <w:t>How to load the raw input file</w:t>
            </w:r>
          </w:p>
        </w:tc>
      </w:tr>
      <w:tr>
        <w:tc>
          <w:tcPr>
            <w:tcW w:type="dxa" w:w="2880"/>
          </w:tcPr>
          <w:p>
            <w:r>
              <w:t>sheet</w:t>
            </w:r>
          </w:p>
        </w:tc>
        <w:tc>
          <w:tcPr>
            <w:tcW w:type="dxa" w:w="2880"/>
          </w:tcPr>
          <w:p>
            <w:r>
              <w:t>str | None</w:t>
            </w:r>
          </w:p>
        </w:tc>
        <w:tc>
          <w:tcPr>
            <w:tcW w:type="dxa" w:w="2880"/>
          </w:tcPr>
          <w:p>
            <w:r>
              <w:t>Sheet name for xlsx reader; None for CSV</w:t>
            </w:r>
          </w:p>
        </w:tc>
      </w:tr>
      <w:tr>
        <w:tc>
          <w:tcPr>
            <w:tcW w:type="dxa" w:w="2880"/>
          </w:tcPr>
          <w:p>
            <w:r>
              <w:t>filter_verified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If True, drop rows where Contact Status ≠ 'Verified'</w:t>
            </w:r>
          </w:p>
        </w:tc>
      </w:tr>
      <w:tr>
        <w:tc>
          <w:tcPr>
            <w:tcW w:type="dxa" w:w="2880"/>
          </w:tcPr>
          <w:p>
            <w:r>
              <w:t>rename_cols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Source-column → target-column renames applied before any other step</w:t>
            </w:r>
          </w:p>
        </w:tc>
      </w:tr>
      <w:tr>
        <w:tc>
          <w:tcPr>
            <w:tcW w:type="dxa" w:w="2880"/>
          </w:tcPr>
          <w:p>
            <w:r>
              <w:t>desired_columns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Ordered list of columns to keep; missing ones added as empty</w:t>
            </w:r>
          </w:p>
        </w:tc>
      </w:tr>
      <w:tr>
        <w:tc>
          <w:tcPr>
            <w:tcW w:type="dxa" w:w="2880"/>
          </w:tcPr>
          <w:p>
            <w:r>
              <w:t>columns_to_delete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Columns to drop before the desired_columns reorder</w:t>
            </w:r>
          </w:p>
        </w:tc>
      </w:tr>
      <w:tr>
        <w:tc>
          <w:tcPr>
            <w:tcW w:type="dxa" w:w="2880"/>
          </w:tcPr>
          <w:p>
            <w:r>
              <w:t>merge_strategy</w:t>
            </w:r>
          </w:p>
        </w:tc>
        <w:tc>
          <w:tcPr>
            <w:tcW w:type="dxa" w:w="2880"/>
          </w:tcPr>
          <w:p>
            <w:r>
              <w:t>'custom_id' | 'zi_fallback' | 'company_name'</w:t>
            </w:r>
          </w:p>
        </w:tc>
        <w:tc>
          <w:tcPr>
            <w:tcW w:type="dxa" w:w="2880"/>
          </w:tcPr>
          <w:p>
            <w:r>
              <w:t>How to join accounts: by Custom Id, ZoomInfo ID / fuzzy fallback, or fuzzy company name</w:t>
            </w:r>
          </w:p>
        </w:tc>
      </w:tr>
      <w:tr>
        <w:tc>
          <w:tcPr>
            <w:tcW w:type="dxa" w:w="2880"/>
          </w:tcPr>
          <w:p>
            <w:r>
              <w:t>filter_same_country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Drop prospects whose country ≠ account country</w:t>
            </w:r>
          </w:p>
        </w:tc>
      </w:tr>
      <w:tr>
        <w:tc>
          <w:tcPr>
            <w:tcW w:type="dxa" w:w="2880"/>
          </w:tcPr>
          <w:p>
            <w:r>
              <w:t>convert_country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Convert full country names to ISO 2-letter codes</w:t>
            </w:r>
          </w:p>
        </w:tc>
      </w:tr>
      <w:tr>
        <w:tc>
          <w:tcPr>
            <w:tcW w:type="dxa" w:w="2880"/>
          </w:tcPr>
          <w:p>
            <w:r>
              <w:t>convert_account_country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Same conversion applied to the Account Country field</w:t>
            </w:r>
          </w:p>
        </w:tc>
      </w:tr>
      <w:tr>
        <w:tc>
          <w:tcPr>
            <w:tcW w:type="dxa" w:w="2880"/>
          </w:tcPr>
          <w:p>
            <w:r>
              <w:t>format_phones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Reformat Work Phone / Mobile Phone to E.164</w:t>
            </w:r>
          </w:p>
        </w:tc>
      </w:tr>
      <w:tr>
        <w:tc>
          <w:tcPr>
            <w:tcW w:type="dxa" w:w="2880"/>
          </w:tcPr>
          <w:p>
            <w:r>
              <w:t>validation.include_bad_gender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Include rows with unrecognised gender in Issues export</w:t>
            </w:r>
          </w:p>
        </w:tc>
      </w:tr>
      <w:tr>
        <w:tc>
          <w:tcPr>
            <w:tcW w:type="dxa" w:w="2880"/>
          </w:tcPr>
          <w:p>
            <w:r>
              <w:t>validation.include_bad_country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Include rows with unrecognised country in Issues export</w:t>
            </w:r>
          </w:p>
        </w:tc>
      </w:tr>
      <w:tr>
        <w:tc>
          <w:tcPr>
            <w:tcW w:type="dxa" w:w="2880"/>
          </w:tcPr>
          <w:p>
            <w:r>
              <w:t>optional_inputs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Filename suffixes of prior-source files to concatenate (can be empty)</w:t>
            </w:r>
          </w:p>
        </w:tc>
      </w:tr>
      <w:tr>
        <w:tc>
          <w:tcPr>
            <w:tcW w:type="dxa" w:w="2880"/>
          </w:tcPr>
          <w:p>
            <w:r>
              <w:t>issue_cols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Columns shown in the Issues review file</w:t>
            </w:r>
          </w:p>
        </w:tc>
      </w:tr>
      <w:tr>
        <w:tc>
          <w:tcPr>
            <w:tcW w:type="dxa" w:w="2880"/>
          </w:tcPr>
          <w:p>
            <w:r>
              <w:t>prospects_output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Filename suffix for the Prospects .xlsx export</w:t>
            </w:r>
          </w:p>
        </w:tc>
      </w:tr>
      <w:tr>
        <w:tc>
          <w:tcPr>
            <w:tcW w:type="dxa" w:w="2880"/>
          </w:tcPr>
          <w:p>
            <w:r>
              <w:t>drop_from_prospects_export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Columns removed before saving the Prospects xlsx</w:t>
            </w:r>
          </w:p>
        </w:tc>
      </w:tr>
      <w:tr>
        <w:tc>
          <w:tcPr>
            <w:tcW w:type="dxa" w:w="2880"/>
          </w:tcPr>
          <w:p>
            <w:r>
              <w:t>deliverable_extra_cols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Extra columns appended to the Deliverable (empty for most sources)</w:t>
            </w:r>
          </w:p>
        </w:tc>
      </w:tr>
      <w:tr>
        <w:tc>
          <w:tcPr>
            <w:tcW w:type="dxa" w:w="2880"/>
          </w:tcPr>
          <w:p>
            <w:r>
              <w:t>source_from_zi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If True, copy Source from ZoomInfo data into the deliverable</w:t>
            </w:r>
          </w:p>
        </w:tc>
      </w:tr>
    </w:tbl>
    <w:p>
      <w:pPr>
        <w:pStyle w:val="Heading1"/>
      </w:pPr>
      <w:r>
        <w:t>5. How to Run (unchanged)</w:t>
      </w:r>
    </w:p>
    <w:p>
      <w:r>
        <w:t>Nothing changed from the user's perspective. Run each part exactly as before:</w:t>
      </w:r>
    </w:p>
    <w:p>
      <w:pPr>
        <w:shd w:val="clear" w:color="auto" w:fill="F2F2F2"/>
        <w:spacing w:before="80" w:after="80"/>
        <w:ind w:left="432" w:right="432"/>
      </w:pPr>
      <w:r>
        <w:rPr>
          <w:rFonts w:ascii="Courier New" w:hAnsi="Courier New"/>
          <w:sz w:val="18"/>
        </w:rPr>
        <w:t>python part2_outreach_prospects.py</w:t>
        <w:br/>
        <w:t>python part3_zoominfo_prospects.py</w:t>
        <w:br/>
        <w:t>python part4_leadgenius_prospects.py</w:t>
      </w:r>
    </w:p>
    <w:p>
      <w:r>
        <w:t>Each script still asks the same three questions interactively: file name, prospects-per-account threshold, and whether to hide the Email column.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